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5C2B" w:rsidRDefault="00CF3391">
      <w:pPr>
        <w:pStyle w:val="Title"/>
      </w:pPr>
      <w:r>
        <w:t>Network Configuration Management</w:t>
      </w:r>
    </w:p>
    <w:p w:rsidR="00B75C2B" w:rsidRDefault="00CF3391">
      <w:pPr>
        <w:rPr>
          <w:b/>
        </w:rPr>
      </w:pPr>
      <w:r>
        <w:rPr>
          <w:b/>
        </w:rPr>
        <w:t xml:space="preserve">ATI Backup Configuration </w:t>
      </w:r>
      <w:proofErr w:type="spellStart"/>
      <w:r>
        <w:rPr>
          <w:b/>
        </w:rPr>
        <w:t>Manam</w:t>
      </w:r>
      <w:r w:rsidR="00DC61EC">
        <w:rPr>
          <w:b/>
        </w:rPr>
        <w:t>gement</w:t>
      </w:r>
      <w:proofErr w:type="spellEnd"/>
      <w:r w:rsidR="00DC61EC">
        <w:rPr>
          <w:b/>
        </w:rPr>
        <w:t xml:space="preserve"> – </w:t>
      </w:r>
      <w:proofErr w:type="spellStart"/>
      <w:r w:rsidR="00DC61EC">
        <w:rPr>
          <w:b/>
        </w:rPr>
        <w:t>Aplikasi</w:t>
      </w:r>
      <w:proofErr w:type="spellEnd"/>
      <w:r w:rsidR="00DC61EC">
        <w:rPr>
          <w:b/>
        </w:rPr>
        <w:t xml:space="preserve"> Internal</w:t>
      </w:r>
    </w:p>
    <w:p w:rsidR="00DC61EC" w:rsidRDefault="00DC61EC"/>
    <w:p w:rsidR="00DC61EC" w:rsidRDefault="00DC61EC">
      <w:proofErr w:type="spellStart"/>
      <w:r>
        <w:t>Dibuat</w:t>
      </w:r>
      <w:proofErr w:type="spellEnd"/>
      <w:r>
        <w:t xml:space="preserve"> </w:t>
      </w:r>
      <w:proofErr w:type="gramStart"/>
      <w:r>
        <w:t>oleh :</w:t>
      </w:r>
      <w:proofErr w:type="gramEnd"/>
      <w:r>
        <w:t xml:space="preserve"> </w:t>
      </w:r>
      <w:proofErr w:type="spellStart"/>
      <w:r>
        <w:t>yohanes</w:t>
      </w:r>
      <w:proofErr w:type="spellEnd"/>
      <w:r>
        <w:t xml:space="preserve"> </w:t>
      </w:r>
      <w:proofErr w:type="spellStart"/>
      <w:r>
        <w:t>octavian</w:t>
      </w:r>
      <w:proofErr w:type="spellEnd"/>
      <w:r>
        <w:t xml:space="preserve"> risky </w:t>
      </w:r>
      <w:proofErr w:type="spellStart"/>
      <w:r>
        <w:t>Nugroho</w:t>
      </w:r>
      <w:proofErr w:type="spellEnd"/>
    </w:p>
    <w:p w:rsidR="00B75C2B" w:rsidRDefault="00DC61EC">
      <w:pPr>
        <w:pStyle w:val="Heading1"/>
      </w:pPr>
      <w:r>
        <w:t>Latar Belakang</w:t>
      </w:r>
    </w:p>
    <w:p w:rsidR="00B75C2B" w:rsidRDefault="00DC61EC">
      <w:r>
        <w:t xml:space="preserve">Di lingkungan SJA, jumlah switch yang digunakan cukup banyak dan setiap switch memiliki konfigurasi unik. Tidak ada mekanisme backup otomatis dan terpusat </w:t>
      </w:r>
      <w:r>
        <w:t>(selama ini manual), sehingga menjadi pain point ketika terjadi kehilangan konfigurasi atau perlu penggantian perangkat. Dibutuhkan solusi yang sederhana, andal, dan mudah dikelola.</w:t>
      </w:r>
    </w:p>
    <w:p w:rsidR="00B75C2B" w:rsidRDefault="00DC61EC">
      <w:pPr>
        <w:pStyle w:val="Heading1"/>
      </w:pPr>
      <w:r>
        <w:t>Solusi yang Dipertimbangkan</w:t>
      </w:r>
    </w:p>
    <w:p w:rsidR="00B75C2B" w:rsidRDefault="00DC61EC">
      <w:r>
        <w:t>1) Menggunakan Allied Telesis Vista Manager: m</w:t>
      </w:r>
      <w:r>
        <w:t>anajemen terpusat, discovery/topologi, monitoring, backup terintegrasi, dan fitur enterprise lainnya. (Contoh tampilan tidak disertakan).</w:t>
      </w:r>
    </w:p>
    <w:p w:rsidR="00B75C2B" w:rsidRDefault="00DC61EC">
      <w:r>
        <w:t xml:space="preserve">2) Menggunakan </w:t>
      </w:r>
      <w:proofErr w:type="spellStart"/>
      <w:r>
        <w:t>aplikasi</w:t>
      </w:r>
      <w:proofErr w:type="spellEnd"/>
      <w:r>
        <w:t xml:space="preserve"> internal (ATI BCM</w:t>
      </w:r>
      <w:r>
        <w:t xml:space="preserve">):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fitur</w:t>
      </w:r>
      <w:proofErr w:type="spellEnd"/>
      <w:r>
        <w:t xml:space="preserve"> yang krusial untuk operasional SJA – backup terjad</w:t>
      </w:r>
      <w:r>
        <w:t>wal, penyimpanan terstruktur, diff konfigurasi, enkripsi kredensial, dan histori. Fitur yang tidak esensial untuk kebutuhan saat ini dikecilkan agar solusi tetap ringan dan portable.</w:t>
      </w:r>
    </w:p>
    <w:p w:rsidR="00B75C2B" w:rsidRDefault="00DC61EC">
      <w:r>
        <w:t>Perbedaan: Vista Manager menyediakan fitur enterprise yang lebih luas; ATI Backup Configuration Management</w:t>
      </w:r>
      <w:r>
        <w:t xml:space="preserve"> </w:t>
      </w:r>
      <w:proofErr w:type="spellStart"/>
      <w:r>
        <w:t>memfokuskan</w:t>
      </w:r>
      <w:proofErr w:type="spellEnd"/>
      <w:r>
        <w:t xml:space="preserve"> pada </w:t>
      </w:r>
      <w:proofErr w:type="spellStart"/>
      <w:r>
        <w:t>kebutuhan</w:t>
      </w:r>
      <w:proofErr w:type="spellEnd"/>
      <w:r>
        <w:t xml:space="preserve"> inti (operasional harian) untuk efisiensi, kemudahan deployment, dan kontrol data on-premises.</w:t>
      </w:r>
    </w:p>
    <w:p w:rsidR="00B75C2B" w:rsidRDefault="00DC61EC">
      <w:pPr>
        <w:pStyle w:val="Heading2"/>
      </w:pPr>
      <w:r>
        <w:t>Allied Telesis Vista Manager (ATI) - Fitur &amp; Contoh Tampilan</w:t>
      </w:r>
    </w:p>
    <w:p w:rsidR="00B75C2B" w:rsidRDefault="00DC61EC">
      <w:pPr>
        <w:pStyle w:val="ListBullet"/>
      </w:pPr>
      <w:r>
        <w:t>Fitur: Discovery dan topologi jaringan otomatis (map inte</w:t>
      </w:r>
      <w:r>
        <w:t>raktif).</w:t>
      </w:r>
    </w:p>
    <w:p w:rsidR="00B75C2B" w:rsidRDefault="00DC61EC">
      <w:pPr>
        <w:pStyle w:val="ListBullet"/>
      </w:pPr>
      <w:r>
        <w:t>Fitur: Inventori perangkat, status kesehatan, dan firmware management.</w:t>
      </w:r>
    </w:p>
    <w:p w:rsidR="00B75C2B" w:rsidRDefault="00DC61EC">
      <w:pPr>
        <w:pStyle w:val="ListBullet"/>
      </w:pPr>
      <w:r>
        <w:t>Fitur: Backup/restore konfigurasi terintegrasi dengan kebijakan global.</w:t>
      </w:r>
    </w:p>
    <w:p w:rsidR="00B75C2B" w:rsidRDefault="00DC61EC">
      <w:pPr>
        <w:pStyle w:val="ListBullet"/>
      </w:pPr>
      <w:r>
        <w:t>Fitur: Dashboard monitoring, alarm &amp; notifikasi terpusat.</w:t>
      </w:r>
    </w:p>
    <w:p w:rsidR="00B75C2B" w:rsidRDefault="00DC61EC">
      <w:pPr>
        <w:pStyle w:val="ListBullet"/>
      </w:pPr>
      <w:r>
        <w:t>Fitur: Otentikasi terpusat dan role-based acce</w:t>
      </w:r>
      <w:r>
        <w:t>ss.</w:t>
      </w:r>
    </w:p>
    <w:p w:rsidR="00B75C2B" w:rsidRDefault="00DC61EC">
      <w:r>
        <w:t>Contoh tampilan (deskriptif): Topology map interaktif dengan node switch, panel inventori perangkat (grid) dengan filter/status, halaman kebijakan backup (jadwal &amp; retensi), serta dashboard ringkas berisi grafik alarm dan job status.</w:t>
      </w:r>
    </w:p>
    <w:p w:rsidR="00B75C2B" w:rsidRDefault="00DC61EC">
      <w:pPr>
        <w:pStyle w:val="Heading2"/>
      </w:pPr>
      <w:r>
        <w:t>Perbandingan Singk</w:t>
      </w:r>
      <w:r>
        <w:t>at</w:t>
      </w:r>
    </w:p>
    <w:p w:rsidR="00B75C2B" w:rsidRDefault="00DC61EC">
      <w:pPr>
        <w:pStyle w:val="ListBullet"/>
      </w:pPr>
      <w:r>
        <w:t>Vista Manager: fitur enterprise yang luas (monitoring full, topology, multi-site).</w:t>
      </w:r>
    </w:p>
    <w:p w:rsidR="00B75C2B" w:rsidRDefault="00DC61EC">
      <w:pPr>
        <w:pStyle w:val="ListBullet"/>
      </w:pPr>
      <w:r>
        <w:lastRenderedPageBreak/>
        <w:t>ATI BCM</w:t>
      </w:r>
      <w:r>
        <w:t xml:space="preserve">: </w:t>
      </w:r>
      <w:proofErr w:type="spellStart"/>
      <w:r>
        <w:t>fokus</w:t>
      </w:r>
      <w:proofErr w:type="spellEnd"/>
      <w:r>
        <w:t xml:space="preserve"> pada </w:t>
      </w:r>
      <w:proofErr w:type="spellStart"/>
      <w:r>
        <w:t>operasi</w:t>
      </w:r>
      <w:proofErr w:type="spellEnd"/>
      <w:r>
        <w:t xml:space="preserve"> inti (backup terjadwal, diff, retensi, enkripsi), ringan &amp; portable.</w:t>
      </w:r>
    </w:p>
    <w:p w:rsidR="00B75C2B" w:rsidRDefault="00DC61EC">
      <w:pPr>
        <w:pStyle w:val="ListBullet"/>
      </w:pPr>
      <w:r>
        <w:t xml:space="preserve">Vista Manager: membutuhkan </w:t>
      </w:r>
      <w:proofErr w:type="spellStart"/>
      <w:r>
        <w:t>infrastruktur</w:t>
      </w:r>
      <w:proofErr w:type="spellEnd"/>
      <w:r>
        <w:t xml:space="preserve"> dan </w:t>
      </w:r>
      <w:proofErr w:type="spellStart"/>
      <w:r>
        <w:t>lisensi</w:t>
      </w:r>
      <w:proofErr w:type="spellEnd"/>
      <w:r>
        <w:t>; ATI BCM</w:t>
      </w:r>
      <w:r>
        <w:t xml:space="preserve">: </w:t>
      </w:r>
      <w:proofErr w:type="spellStart"/>
      <w:r>
        <w:t>distribusi</w:t>
      </w:r>
      <w:proofErr w:type="spellEnd"/>
      <w:r>
        <w:t xml:space="preserve"> EXE,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dipindah</w:t>
      </w:r>
      <w:proofErr w:type="spellEnd"/>
      <w:r>
        <w:t xml:space="preserve"> &amp; on-prem.</w:t>
      </w:r>
    </w:p>
    <w:p w:rsidR="00DC61EC" w:rsidRDefault="00DC61EC">
      <w:r>
        <w:br w:type="page"/>
      </w:r>
    </w:p>
    <w:p w:rsidR="00DC61EC" w:rsidRPr="00DC61EC" w:rsidRDefault="00DC61EC" w:rsidP="00DC61EC">
      <w:pPr>
        <w:pStyle w:val="ListBullet"/>
        <w:rPr>
          <w:b/>
          <w:bCs/>
          <w:lang w:val="en-ID"/>
        </w:rPr>
      </w:pPr>
      <w:proofErr w:type="spellStart"/>
      <w:r w:rsidRPr="00DC61EC">
        <w:rPr>
          <w:b/>
          <w:bCs/>
          <w:lang w:val="en-ID"/>
        </w:rPr>
        <w:lastRenderedPageBreak/>
        <w:t>Dibanding</w:t>
      </w:r>
      <w:proofErr w:type="spellEnd"/>
      <w:r w:rsidRPr="00DC61EC">
        <w:rPr>
          <w:b/>
          <w:bCs/>
          <w:lang w:val="en-ID"/>
        </w:rPr>
        <w:t xml:space="preserve"> Vista Manager (ATI)</w:t>
      </w:r>
    </w:p>
    <w:p w:rsidR="00DC61EC" w:rsidRPr="00DC61EC" w:rsidRDefault="00DC61EC" w:rsidP="00DC61EC">
      <w:pPr>
        <w:pStyle w:val="ListBullet"/>
        <w:numPr>
          <w:ilvl w:val="0"/>
          <w:numId w:val="10"/>
        </w:numPr>
        <w:rPr>
          <w:lang w:val="en-ID"/>
        </w:rPr>
      </w:pPr>
      <w:proofErr w:type="spellStart"/>
      <w:r w:rsidRPr="00DC61EC">
        <w:rPr>
          <w:b/>
          <w:bCs/>
          <w:lang w:val="en-ID"/>
        </w:rPr>
        <w:t>Lebih</w:t>
      </w:r>
      <w:proofErr w:type="spellEnd"/>
      <w:r w:rsidRPr="00DC61EC">
        <w:rPr>
          <w:b/>
          <w:bCs/>
          <w:lang w:val="en-ID"/>
        </w:rPr>
        <w:t xml:space="preserve"> </w:t>
      </w:r>
      <w:proofErr w:type="spellStart"/>
      <w:r w:rsidRPr="00DC61EC">
        <w:rPr>
          <w:b/>
          <w:bCs/>
          <w:lang w:val="en-ID"/>
        </w:rPr>
        <w:t>ringan</w:t>
      </w:r>
      <w:proofErr w:type="spellEnd"/>
      <w:r w:rsidRPr="00DC61EC">
        <w:rPr>
          <w:b/>
          <w:bCs/>
          <w:lang w:val="en-ID"/>
        </w:rPr>
        <w:t xml:space="preserve"> dan </w:t>
      </w:r>
      <w:proofErr w:type="spellStart"/>
      <w:r w:rsidRPr="00DC61EC">
        <w:rPr>
          <w:b/>
          <w:bCs/>
          <w:lang w:val="en-ID"/>
        </w:rPr>
        <w:t>mudah</w:t>
      </w:r>
      <w:proofErr w:type="spellEnd"/>
      <w:r w:rsidRPr="00DC61EC">
        <w:rPr>
          <w:b/>
          <w:bCs/>
          <w:lang w:val="en-ID"/>
        </w:rPr>
        <w:t xml:space="preserve"> deploy</w:t>
      </w:r>
      <w:r w:rsidRPr="00DC61EC">
        <w:rPr>
          <w:lang w:val="en-ID"/>
        </w:rPr>
        <w:t> </w:t>
      </w:r>
      <w:proofErr w:type="spellStart"/>
      <w:r w:rsidRPr="00DC61EC">
        <w:rPr>
          <w:lang w:val="en-ID"/>
        </w:rPr>
        <w:t>Tidak</w:t>
      </w:r>
      <w:proofErr w:type="spellEnd"/>
      <w:r w:rsidRPr="00DC61EC">
        <w:rPr>
          <w:lang w:val="en-ID"/>
        </w:rPr>
        <w:t xml:space="preserve"> </w:t>
      </w:r>
      <w:proofErr w:type="spellStart"/>
      <w:r w:rsidRPr="00DC61EC">
        <w:rPr>
          <w:lang w:val="en-ID"/>
        </w:rPr>
        <w:t>memerlukan</w:t>
      </w:r>
      <w:proofErr w:type="spellEnd"/>
      <w:r w:rsidRPr="00DC61EC">
        <w:rPr>
          <w:lang w:val="en-ID"/>
        </w:rPr>
        <w:t xml:space="preserve"> server </w:t>
      </w:r>
      <w:proofErr w:type="spellStart"/>
      <w:r w:rsidRPr="00DC61EC">
        <w:rPr>
          <w:lang w:val="en-ID"/>
        </w:rPr>
        <w:t>terpisah</w:t>
      </w:r>
      <w:proofErr w:type="spellEnd"/>
      <w:r w:rsidRPr="00DC61EC">
        <w:rPr>
          <w:lang w:val="en-ID"/>
        </w:rPr>
        <w:t xml:space="preserve">, </w:t>
      </w:r>
      <w:proofErr w:type="spellStart"/>
      <w:r w:rsidRPr="00DC61EC">
        <w:rPr>
          <w:lang w:val="en-ID"/>
        </w:rPr>
        <w:t>tidak</w:t>
      </w:r>
      <w:proofErr w:type="spellEnd"/>
      <w:r w:rsidRPr="00DC61EC">
        <w:rPr>
          <w:lang w:val="en-ID"/>
        </w:rPr>
        <w:t xml:space="preserve"> </w:t>
      </w:r>
      <w:proofErr w:type="spellStart"/>
      <w:r w:rsidRPr="00DC61EC">
        <w:rPr>
          <w:lang w:val="en-ID"/>
        </w:rPr>
        <w:t>ada</w:t>
      </w:r>
      <w:proofErr w:type="spellEnd"/>
      <w:r w:rsidRPr="00DC61EC">
        <w:rPr>
          <w:lang w:val="en-ID"/>
        </w:rPr>
        <w:t xml:space="preserve"> </w:t>
      </w:r>
      <w:proofErr w:type="spellStart"/>
      <w:r w:rsidRPr="00DC61EC">
        <w:rPr>
          <w:lang w:val="en-ID"/>
        </w:rPr>
        <w:t>dependensi</w:t>
      </w:r>
      <w:proofErr w:type="spellEnd"/>
      <w:r w:rsidRPr="00DC61EC">
        <w:rPr>
          <w:lang w:val="en-ID"/>
        </w:rPr>
        <w:t xml:space="preserve"> </w:t>
      </w:r>
      <w:proofErr w:type="spellStart"/>
      <w:r w:rsidRPr="00DC61EC">
        <w:rPr>
          <w:lang w:val="en-ID"/>
        </w:rPr>
        <w:t>kompleks</w:t>
      </w:r>
      <w:proofErr w:type="spellEnd"/>
      <w:r w:rsidRPr="00DC61EC">
        <w:rPr>
          <w:lang w:val="en-ID"/>
        </w:rPr>
        <w:t xml:space="preserve">, dan </w:t>
      </w:r>
      <w:proofErr w:type="spellStart"/>
      <w:r w:rsidRPr="00DC61EC">
        <w:rPr>
          <w:lang w:val="en-ID"/>
        </w:rPr>
        <w:t>tidak</w:t>
      </w:r>
      <w:proofErr w:type="spellEnd"/>
      <w:r w:rsidRPr="00DC61EC">
        <w:rPr>
          <w:lang w:val="en-ID"/>
        </w:rPr>
        <w:t xml:space="preserve"> </w:t>
      </w:r>
      <w:proofErr w:type="spellStart"/>
      <w:r w:rsidRPr="00DC61EC">
        <w:rPr>
          <w:lang w:val="en-ID"/>
        </w:rPr>
        <w:t>perlu</w:t>
      </w:r>
      <w:proofErr w:type="spellEnd"/>
      <w:r w:rsidRPr="00DC61EC">
        <w:rPr>
          <w:lang w:val="en-ID"/>
        </w:rPr>
        <w:t xml:space="preserve"> </w:t>
      </w:r>
      <w:proofErr w:type="spellStart"/>
      <w:r w:rsidRPr="00DC61EC">
        <w:rPr>
          <w:lang w:val="en-ID"/>
        </w:rPr>
        <w:t>lisensi</w:t>
      </w:r>
      <w:proofErr w:type="spellEnd"/>
      <w:r w:rsidRPr="00DC61EC">
        <w:rPr>
          <w:lang w:val="en-ID"/>
        </w:rPr>
        <w:t xml:space="preserve"> </w:t>
      </w:r>
      <w:proofErr w:type="spellStart"/>
      <w:r w:rsidRPr="00DC61EC">
        <w:rPr>
          <w:lang w:val="en-ID"/>
        </w:rPr>
        <w:t>tambahan</w:t>
      </w:r>
      <w:proofErr w:type="spellEnd"/>
      <w:r w:rsidRPr="00DC61EC">
        <w:rPr>
          <w:lang w:val="en-ID"/>
        </w:rPr>
        <w:t>.</w:t>
      </w:r>
    </w:p>
    <w:p w:rsidR="00DC61EC" w:rsidRPr="00DC61EC" w:rsidRDefault="00DC61EC" w:rsidP="00DC61EC">
      <w:pPr>
        <w:pStyle w:val="ListBullet"/>
        <w:numPr>
          <w:ilvl w:val="0"/>
          <w:numId w:val="10"/>
        </w:numPr>
        <w:rPr>
          <w:lang w:val="en-ID"/>
        </w:rPr>
      </w:pPr>
      <w:proofErr w:type="spellStart"/>
      <w:r w:rsidRPr="00DC61EC">
        <w:rPr>
          <w:b/>
          <w:bCs/>
          <w:lang w:val="en-ID"/>
        </w:rPr>
        <w:t>Fitur</w:t>
      </w:r>
      <w:proofErr w:type="spellEnd"/>
      <w:r w:rsidRPr="00DC61EC">
        <w:rPr>
          <w:b/>
          <w:bCs/>
          <w:lang w:val="en-ID"/>
        </w:rPr>
        <w:t xml:space="preserve"> </w:t>
      </w:r>
      <w:proofErr w:type="spellStart"/>
      <w:r w:rsidRPr="00DC61EC">
        <w:rPr>
          <w:b/>
          <w:bCs/>
          <w:lang w:val="en-ID"/>
        </w:rPr>
        <w:t>lebih</w:t>
      </w:r>
      <w:proofErr w:type="spellEnd"/>
      <w:r w:rsidRPr="00DC61EC">
        <w:rPr>
          <w:b/>
          <w:bCs/>
          <w:lang w:val="en-ID"/>
        </w:rPr>
        <w:t xml:space="preserve"> </w:t>
      </w:r>
      <w:proofErr w:type="spellStart"/>
      <w:r w:rsidRPr="00DC61EC">
        <w:rPr>
          <w:b/>
          <w:bCs/>
          <w:lang w:val="en-ID"/>
        </w:rPr>
        <w:t>fokus</w:t>
      </w:r>
      <w:proofErr w:type="spellEnd"/>
      <w:r w:rsidRPr="00DC61EC">
        <w:rPr>
          <w:lang w:val="en-ID"/>
        </w:rPr>
        <w:t> </w:t>
      </w:r>
      <w:proofErr w:type="spellStart"/>
      <w:r w:rsidRPr="00DC61EC">
        <w:rPr>
          <w:lang w:val="en-ID"/>
        </w:rPr>
        <w:t>Tidak</w:t>
      </w:r>
      <w:proofErr w:type="spellEnd"/>
      <w:r w:rsidRPr="00DC61EC">
        <w:rPr>
          <w:lang w:val="en-ID"/>
        </w:rPr>
        <w:t xml:space="preserve"> </w:t>
      </w:r>
      <w:proofErr w:type="spellStart"/>
      <w:r w:rsidRPr="00DC61EC">
        <w:rPr>
          <w:lang w:val="en-ID"/>
        </w:rPr>
        <w:t>menyertakan</w:t>
      </w:r>
      <w:proofErr w:type="spellEnd"/>
      <w:r w:rsidRPr="00DC61EC">
        <w:rPr>
          <w:lang w:val="en-ID"/>
        </w:rPr>
        <w:t xml:space="preserve"> topology map/monitoring enterprise </w:t>
      </w:r>
      <w:proofErr w:type="spellStart"/>
      <w:r w:rsidRPr="00DC61EC">
        <w:rPr>
          <w:lang w:val="en-ID"/>
        </w:rPr>
        <w:t>seluas</w:t>
      </w:r>
      <w:proofErr w:type="spellEnd"/>
      <w:r w:rsidRPr="00DC61EC">
        <w:rPr>
          <w:lang w:val="en-ID"/>
        </w:rPr>
        <w:t xml:space="preserve"> Vista Manager; </w:t>
      </w:r>
      <w:proofErr w:type="spellStart"/>
      <w:r w:rsidRPr="00DC61EC">
        <w:rPr>
          <w:lang w:val="en-ID"/>
        </w:rPr>
        <w:t>namun</w:t>
      </w:r>
      <w:proofErr w:type="spellEnd"/>
      <w:r w:rsidRPr="00DC61EC">
        <w:rPr>
          <w:lang w:val="en-ID"/>
        </w:rPr>
        <w:t xml:space="preserve"> </w:t>
      </w:r>
      <w:proofErr w:type="spellStart"/>
      <w:r w:rsidRPr="00DC61EC">
        <w:rPr>
          <w:lang w:val="en-ID"/>
        </w:rPr>
        <w:t>fitur</w:t>
      </w:r>
      <w:proofErr w:type="spellEnd"/>
      <w:r w:rsidRPr="00DC61EC">
        <w:rPr>
          <w:lang w:val="en-ID"/>
        </w:rPr>
        <w:t xml:space="preserve"> yang </w:t>
      </w:r>
      <w:proofErr w:type="spellStart"/>
      <w:r w:rsidRPr="00DC61EC">
        <w:rPr>
          <w:lang w:val="en-ID"/>
        </w:rPr>
        <w:t>tersedia</w:t>
      </w:r>
      <w:proofErr w:type="spellEnd"/>
      <w:r w:rsidRPr="00DC61EC">
        <w:rPr>
          <w:lang w:val="en-ID"/>
        </w:rPr>
        <w:t xml:space="preserve"> </w:t>
      </w:r>
      <w:proofErr w:type="spellStart"/>
      <w:r w:rsidRPr="00DC61EC">
        <w:rPr>
          <w:lang w:val="en-ID"/>
        </w:rPr>
        <w:t>adalah</w:t>
      </w:r>
      <w:proofErr w:type="spellEnd"/>
      <w:r w:rsidRPr="00DC61EC">
        <w:rPr>
          <w:lang w:val="en-ID"/>
        </w:rPr>
        <w:t xml:space="preserve"> yang </w:t>
      </w:r>
      <w:proofErr w:type="spellStart"/>
      <w:r w:rsidRPr="00DC61EC">
        <w:rPr>
          <w:lang w:val="en-ID"/>
        </w:rPr>
        <w:t>esensial</w:t>
      </w:r>
      <w:proofErr w:type="spellEnd"/>
      <w:r w:rsidRPr="00DC61EC">
        <w:rPr>
          <w:lang w:val="en-ID"/>
        </w:rPr>
        <w:t xml:space="preserve"> </w:t>
      </w:r>
      <w:proofErr w:type="spellStart"/>
      <w:r w:rsidRPr="00DC61EC">
        <w:rPr>
          <w:lang w:val="en-ID"/>
        </w:rPr>
        <w:t>bagi</w:t>
      </w:r>
      <w:proofErr w:type="spellEnd"/>
      <w:r w:rsidRPr="00DC61EC">
        <w:rPr>
          <w:lang w:val="en-ID"/>
        </w:rPr>
        <w:t xml:space="preserve"> </w:t>
      </w:r>
      <w:proofErr w:type="spellStart"/>
      <w:r w:rsidRPr="00DC61EC">
        <w:rPr>
          <w:lang w:val="en-ID"/>
        </w:rPr>
        <w:t>operasi</w:t>
      </w:r>
      <w:proofErr w:type="spellEnd"/>
      <w:r w:rsidRPr="00DC61EC">
        <w:rPr>
          <w:lang w:val="en-ID"/>
        </w:rPr>
        <w:t xml:space="preserve"> </w:t>
      </w:r>
      <w:proofErr w:type="spellStart"/>
      <w:r w:rsidRPr="00DC61EC">
        <w:rPr>
          <w:lang w:val="en-ID"/>
        </w:rPr>
        <w:t>harian</w:t>
      </w:r>
      <w:proofErr w:type="spellEnd"/>
      <w:r w:rsidRPr="00DC61EC">
        <w:rPr>
          <w:lang w:val="en-ID"/>
        </w:rPr>
        <w:t xml:space="preserve"> SJA.</w:t>
      </w:r>
    </w:p>
    <w:p w:rsidR="00DC61EC" w:rsidRPr="00DC61EC" w:rsidRDefault="00DC61EC" w:rsidP="00DC61EC">
      <w:pPr>
        <w:pStyle w:val="ListBullet"/>
        <w:numPr>
          <w:ilvl w:val="0"/>
          <w:numId w:val="10"/>
        </w:numPr>
        <w:rPr>
          <w:lang w:val="en-ID"/>
        </w:rPr>
      </w:pPr>
      <w:proofErr w:type="spellStart"/>
      <w:r w:rsidRPr="00DC61EC">
        <w:rPr>
          <w:b/>
          <w:bCs/>
          <w:lang w:val="en-ID"/>
        </w:rPr>
        <w:t>Kontrol</w:t>
      </w:r>
      <w:proofErr w:type="spellEnd"/>
      <w:r w:rsidRPr="00DC61EC">
        <w:rPr>
          <w:b/>
          <w:bCs/>
          <w:lang w:val="en-ID"/>
        </w:rPr>
        <w:t xml:space="preserve"> data </w:t>
      </w:r>
      <w:proofErr w:type="spellStart"/>
      <w:r w:rsidRPr="00DC61EC">
        <w:rPr>
          <w:b/>
          <w:bCs/>
          <w:lang w:val="en-ID"/>
        </w:rPr>
        <w:t>penuh</w:t>
      </w:r>
      <w:proofErr w:type="spellEnd"/>
      <w:r w:rsidRPr="00DC61EC">
        <w:rPr>
          <w:lang w:val="en-ID"/>
        </w:rPr>
        <w:t> </w:t>
      </w:r>
      <w:proofErr w:type="spellStart"/>
      <w:r w:rsidRPr="00DC61EC">
        <w:rPr>
          <w:lang w:val="en-ID"/>
        </w:rPr>
        <w:t>Seluruh</w:t>
      </w:r>
      <w:proofErr w:type="spellEnd"/>
      <w:r w:rsidRPr="00DC61EC">
        <w:rPr>
          <w:lang w:val="en-ID"/>
        </w:rPr>
        <w:t xml:space="preserve"> data </w:t>
      </w:r>
      <w:proofErr w:type="spellStart"/>
      <w:r w:rsidRPr="00DC61EC">
        <w:rPr>
          <w:lang w:val="en-ID"/>
        </w:rPr>
        <w:t>disimpan</w:t>
      </w:r>
      <w:proofErr w:type="spellEnd"/>
      <w:r w:rsidRPr="00DC61EC">
        <w:rPr>
          <w:lang w:val="en-ID"/>
        </w:rPr>
        <w:t xml:space="preserve"> </w:t>
      </w:r>
      <w:proofErr w:type="spellStart"/>
      <w:r w:rsidRPr="00DC61EC">
        <w:rPr>
          <w:lang w:val="en-ID"/>
        </w:rPr>
        <w:t>lokal</w:t>
      </w:r>
      <w:proofErr w:type="spellEnd"/>
      <w:r w:rsidRPr="00DC61EC">
        <w:rPr>
          <w:lang w:val="en-ID"/>
        </w:rPr>
        <w:t xml:space="preserve"> dan </w:t>
      </w:r>
      <w:proofErr w:type="spellStart"/>
      <w:r w:rsidRPr="00DC61EC">
        <w:rPr>
          <w:lang w:val="en-ID"/>
        </w:rPr>
        <w:t>mudah</w:t>
      </w:r>
      <w:proofErr w:type="spellEnd"/>
      <w:r w:rsidRPr="00DC61EC">
        <w:rPr>
          <w:lang w:val="en-ID"/>
        </w:rPr>
        <w:t xml:space="preserve"> </w:t>
      </w:r>
      <w:proofErr w:type="spellStart"/>
      <w:r w:rsidRPr="00DC61EC">
        <w:rPr>
          <w:lang w:val="en-ID"/>
        </w:rPr>
        <w:t>diaudit</w:t>
      </w:r>
      <w:proofErr w:type="spellEnd"/>
      <w:r w:rsidRPr="00DC61EC">
        <w:rPr>
          <w:lang w:val="en-ID"/>
        </w:rPr>
        <w:t xml:space="preserve">; </w:t>
      </w:r>
      <w:proofErr w:type="spellStart"/>
      <w:r w:rsidRPr="00DC61EC">
        <w:rPr>
          <w:lang w:val="en-ID"/>
        </w:rPr>
        <w:t>sedangkan</w:t>
      </w:r>
      <w:proofErr w:type="spellEnd"/>
      <w:r w:rsidRPr="00DC61EC">
        <w:rPr>
          <w:lang w:val="en-ID"/>
        </w:rPr>
        <w:t xml:space="preserve"> Vista Manager </w:t>
      </w:r>
      <w:proofErr w:type="spellStart"/>
      <w:r w:rsidRPr="00DC61EC">
        <w:rPr>
          <w:lang w:val="en-ID"/>
        </w:rPr>
        <w:t>cenderung</w:t>
      </w:r>
      <w:proofErr w:type="spellEnd"/>
      <w:r w:rsidRPr="00DC61EC">
        <w:rPr>
          <w:lang w:val="en-ID"/>
        </w:rPr>
        <w:t xml:space="preserve"> </w:t>
      </w:r>
      <w:proofErr w:type="spellStart"/>
      <w:r w:rsidRPr="00DC61EC">
        <w:rPr>
          <w:lang w:val="en-ID"/>
        </w:rPr>
        <w:t>lebih</w:t>
      </w:r>
      <w:proofErr w:type="spellEnd"/>
      <w:r w:rsidRPr="00DC61EC">
        <w:rPr>
          <w:lang w:val="en-ID"/>
        </w:rPr>
        <w:t xml:space="preserve"> </w:t>
      </w:r>
      <w:proofErr w:type="spellStart"/>
      <w:r w:rsidRPr="00DC61EC">
        <w:rPr>
          <w:lang w:val="en-ID"/>
        </w:rPr>
        <w:t>luas</w:t>
      </w:r>
      <w:proofErr w:type="spellEnd"/>
      <w:r w:rsidRPr="00DC61EC">
        <w:rPr>
          <w:lang w:val="en-ID"/>
        </w:rPr>
        <w:t xml:space="preserve"> </w:t>
      </w:r>
      <w:proofErr w:type="spellStart"/>
      <w:r w:rsidRPr="00DC61EC">
        <w:rPr>
          <w:lang w:val="en-ID"/>
        </w:rPr>
        <w:t>cakupannya</w:t>
      </w:r>
      <w:proofErr w:type="spellEnd"/>
      <w:r w:rsidRPr="00DC61EC">
        <w:rPr>
          <w:lang w:val="en-ID"/>
        </w:rPr>
        <w:t xml:space="preserve"> dan </w:t>
      </w:r>
      <w:proofErr w:type="spellStart"/>
      <w:r w:rsidRPr="00DC61EC">
        <w:rPr>
          <w:lang w:val="en-ID"/>
        </w:rPr>
        <w:t>membutuhkan</w:t>
      </w:r>
      <w:proofErr w:type="spellEnd"/>
      <w:r w:rsidRPr="00DC61EC">
        <w:rPr>
          <w:lang w:val="en-ID"/>
        </w:rPr>
        <w:t xml:space="preserve"> </w:t>
      </w:r>
      <w:proofErr w:type="spellStart"/>
      <w:r w:rsidRPr="00DC61EC">
        <w:rPr>
          <w:lang w:val="en-ID"/>
        </w:rPr>
        <w:t>infrastruktur</w:t>
      </w:r>
      <w:proofErr w:type="spellEnd"/>
      <w:r w:rsidRPr="00DC61EC">
        <w:rPr>
          <w:lang w:val="en-ID"/>
        </w:rPr>
        <w:t xml:space="preserve"> </w:t>
      </w:r>
      <w:proofErr w:type="spellStart"/>
      <w:r w:rsidRPr="00DC61EC">
        <w:rPr>
          <w:lang w:val="en-ID"/>
        </w:rPr>
        <w:t>tambahan</w:t>
      </w:r>
      <w:proofErr w:type="spellEnd"/>
      <w:r w:rsidRPr="00DC61EC">
        <w:rPr>
          <w:lang w:val="en-ID"/>
        </w:rPr>
        <w:t>.</w:t>
      </w:r>
    </w:p>
    <w:p w:rsidR="00DC61EC" w:rsidRPr="00DC61EC" w:rsidRDefault="00DC61EC" w:rsidP="00DC61EC">
      <w:pPr>
        <w:pStyle w:val="ListBullet"/>
        <w:rPr>
          <w:b/>
          <w:bCs/>
          <w:lang w:val="en-ID"/>
        </w:rPr>
      </w:pPr>
      <w:proofErr w:type="spellStart"/>
      <w:r w:rsidRPr="00DC61EC">
        <w:rPr>
          <w:b/>
          <w:bCs/>
          <w:lang w:val="en-ID"/>
        </w:rPr>
        <w:t>Ringkasan</w:t>
      </w:r>
      <w:proofErr w:type="spellEnd"/>
    </w:p>
    <w:p w:rsidR="00DC61EC" w:rsidRPr="00DC61EC" w:rsidRDefault="00DC61EC" w:rsidP="00DC61EC">
      <w:pPr>
        <w:pStyle w:val="ListBullet"/>
        <w:rPr>
          <w:lang w:val="en-ID"/>
        </w:rPr>
      </w:pPr>
      <w:proofErr w:type="spellStart"/>
      <w:r w:rsidRPr="00DC61EC">
        <w:rPr>
          <w:lang w:val="en-ID"/>
        </w:rPr>
        <w:t>Aplikasi</w:t>
      </w:r>
      <w:proofErr w:type="spellEnd"/>
      <w:r w:rsidRPr="00DC61EC">
        <w:rPr>
          <w:lang w:val="en-ID"/>
        </w:rPr>
        <w:t xml:space="preserve"> Anda </w:t>
      </w:r>
      <w:proofErr w:type="spellStart"/>
      <w:r w:rsidRPr="00DC61EC">
        <w:rPr>
          <w:lang w:val="en-ID"/>
        </w:rPr>
        <w:t>unggul</w:t>
      </w:r>
      <w:proofErr w:type="spellEnd"/>
      <w:r w:rsidRPr="00DC61EC">
        <w:rPr>
          <w:lang w:val="en-ID"/>
        </w:rPr>
        <w:t xml:space="preserve"> pada </w:t>
      </w:r>
      <w:proofErr w:type="spellStart"/>
      <w:r w:rsidRPr="00DC61EC">
        <w:rPr>
          <w:lang w:val="en-ID"/>
        </w:rPr>
        <w:t>kesederhanaan</w:t>
      </w:r>
      <w:proofErr w:type="spellEnd"/>
      <w:r w:rsidRPr="00DC61EC">
        <w:rPr>
          <w:lang w:val="en-ID"/>
        </w:rPr>
        <w:t xml:space="preserve">, </w:t>
      </w:r>
      <w:proofErr w:type="spellStart"/>
      <w:r w:rsidRPr="00DC61EC">
        <w:rPr>
          <w:lang w:val="en-ID"/>
        </w:rPr>
        <w:t>portabilitas</w:t>
      </w:r>
      <w:proofErr w:type="spellEnd"/>
      <w:r w:rsidRPr="00DC61EC">
        <w:rPr>
          <w:lang w:val="en-ID"/>
        </w:rPr>
        <w:t xml:space="preserve">, </w:t>
      </w:r>
      <w:proofErr w:type="spellStart"/>
      <w:r w:rsidRPr="00DC61EC">
        <w:rPr>
          <w:lang w:val="en-ID"/>
        </w:rPr>
        <w:t>biaya</w:t>
      </w:r>
      <w:proofErr w:type="spellEnd"/>
      <w:r w:rsidRPr="00DC61EC">
        <w:rPr>
          <w:lang w:val="en-ID"/>
        </w:rPr>
        <w:t xml:space="preserve">, </w:t>
      </w:r>
      <w:proofErr w:type="spellStart"/>
      <w:r w:rsidRPr="00DC61EC">
        <w:rPr>
          <w:lang w:val="en-ID"/>
        </w:rPr>
        <w:t>keamanan</w:t>
      </w:r>
      <w:proofErr w:type="spellEnd"/>
      <w:r w:rsidRPr="00DC61EC">
        <w:rPr>
          <w:lang w:val="en-ID"/>
        </w:rPr>
        <w:t xml:space="preserve"> </w:t>
      </w:r>
      <w:proofErr w:type="spellStart"/>
      <w:r w:rsidRPr="00DC61EC">
        <w:rPr>
          <w:lang w:val="en-ID"/>
        </w:rPr>
        <w:t>kredensial</w:t>
      </w:r>
      <w:proofErr w:type="spellEnd"/>
      <w:r w:rsidRPr="00DC61EC">
        <w:rPr>
          <w:lang w:val="en-ID"/>
        </w:rPr>
        <w:t xml:space="preserve">, </w:t>
      </w:r>
      <w:proofErr w:type="spellStart"/>
      <w:r w:rsidRPr="00DC61EC">
        <w:rPr>
          <w:lang w:val="en-ID"/>
        </w:rPr>
        <w:t>serta</w:t>
      </w:r>
      <w:proofErr w:type="spellEnd"/>
      <w:r w:rsidRPr="00DC61EC">
        <w:rPr>
          <w:lang w:val="en-ID"/>
        </w:rPr>
        <w:t xml:space="preserve"> </w:t>
      </w:r>
      <w:proofErr w:type="spellStart"/>
      <w:r w:rsidRPr="00DC61EC">
        <w:rPr>
          <w:lang w:val="en-ID"/>
        </w:rPr>
        <w:t>keandalan</w:t>
      </w:r>
      <w:proofErr w:type="spellEnd"/>
      <w:r w:rsidRPr="00DC61EC">
        <w:rPr>
          <w:lang w:val="en-ID"/>
        </w:rPr>
        <w:t xml:space="preserve"> scheduling background. </w:t>
      </w:r>
      <w:proofErr w:type="spellStart"/>
      <w:r w:rsidRPr="00DC61EC">
        <w:rPr>
          <w:lang w:val="en-ID"/>
        </w:rPr>
        <w:t>Ini</w:t>
      </w:r>
      <w:proofErr w:type="spellEnd"/>
      <w:r w:rsidRPr="00DC61EC">
        <w:rPr>
          <w:lang w:val="en-ID"/>
        </w:rPr>
        <w:t xml:space="preserve"> </w:t>
      </w:r>
      <w:proofErr w:type="spellStart"/>
      <w:r w:rsidRPr="00DC61EC">
        <w:rPr>
          <w:lang w:val="en-ID"/>
        </w:rPr>
        <w:t>memberikan</w:t>
      </w:r>
      <w:proofErr w:type="spellEnd"/>
      <w:r w:rsidRPr="00DC61EC">
        <w:rPr>
          <w:lang w:val="en-ID"/>
        </w:rPr>
        <w:t xml:space="preserve"> </w:t>
      </w:r>
      <w:proofErr w:type="spellStart"/>
      <w:r w:rsidRPr="00DC61EC">
        <w:rPr>
          <w:lang w:val="en-ID"/>
        </w:rPr>
        <w:t>solusi</w:t>
      </w:r>
      <w:proofErr w:type="spellEnd"/>
      <w:r w:rsidRPr="00DC61EC">
        <w:rPr>
          <w:lang w:val="en-ID"/>
        </w:rPr>
        <w:t xml:space="preserve"> </w:t>
      </w:r>
      <w:proofErr w:type="spellStart"/>
      <w:r w:rsidRPr="00DC61EC">
        <w:rPr>
          <w:lang w:val="en-ID"/>
        </w:rPr>
        <w:t>tepat</w:t>
      </w:r>
      <w:proofErr w:type="spellEnd"/>
      <w:r w:rsidRPr="00DC61EC">
        <w:rPr>
          <w:lang w:val="en-ID"/>
        </w:rPr>
        <w:t xml:space="preserve"> </w:t>
      </w:r>
      <w:proofErr w:type="spellStart"/>
      <w:r w:rsidRPr="00DC61EC">
        <w:rPr>
          <w:lang w:val="en-ID"/>
        </w:rPr>
        <w:t>guna</w:t>
      </w:r>
      <w:proofErr w:type="spellEnd"/>
      <w:r w:rsidRPr="00DC61EC">
        <w:rPr>
          <w:lang w:val="en-ID"/>
        </w:rPr>
        <w:t xml:space="preserve"> </w:t>
      </w:r>
      <w:proofErr w:type="spellStart"/>
      <w:r w:rsidRPr="00DC61EC">
        <w:rPr>
          <w:lang w:val="en-ID"/>
        </w:rPr>
        <w:t>untuk</w:t>
      </w:r>
      <w:proofErr w:type="spellEnd"/>
      <w:r w:rsidRPr="00DC61EC">
        <w:rPr>
          <w:lang w:val="en-ID"/>
        </w:rPr>
        <w:t xml:space="preserve"> </w:t>
      </w:r>
      <w:proofErr w:type="spellStart"/>
      <w:r w:rsidRPr="00DC61EC">
        <w:rPr>
          <w:lang w:val="en-ID"/>
        </w:rPr>
        <w:t>kebutuhan</w:t>
      </w:r>
      <w:proofErr w:type="spellEnd"/>
      <w:r w:rsidRPr="00DC61EC">
        <w:rPr>
          <w:lang w:val="en-ID"/>
        </w:rPr>
        <w:t xml:space="preserve"> backup </w:t>
      </w:r>
      <w:proofErr w:type="spellStart"/>
      <w:r w:rsidRPr="00DC61EC">
        <w:rPr>
          <w:lang w:val="en-ID"/>
        </w:rPr>
        <w:t>konfigurasi</w:t>
      </w:r>
      <w:proofErr w:type="spellEnd"/>
      <w:r w:rsidRPr="00DC61EC">
        <w:rPr>
          <w:lang w:val="en-ID"/>
        </w:rPr>
        <w:t xml:space="preserve"> di SJA </w:t>
      </w:r>
      <w:proofErr w:type="spellStart"/>
      <w:r w:rsidRPr="00DC61EC">
        <w:rPr>
          <w:lang w:val="en-ID"/>
        </w:rPr>
        <w:t>tanpa</w:t>
      </w:r>
      <w:proofErr w:type="spellEnd"/>
      <w:r w:rsidRPr="00DC61EC">
        <w:rPr>
          <w:lang w:val="en-ID"/>
        </w:rPr>
        <w:t xml:space="preserve"> overhead dan </w:t>
      </w:r>
      <w:proofErr w:type="spellStart"/>
      <w:r w:rsidRPr="00DC61EC">
        <w:rPr>
          <w:lang w:val="en-ID"/>
        </w:rPr>
        <w:t>kompleksitas</w:t>
      </w:r>
      <w:proofErr w:type="spellEnd"/>
      <w:r w:rsidRPr="00DC61EC">
        <w:rPr>
          <w:lang w:val="en-ID"/>
        </w:rPr>
        <w:t xml:space="preserve"> platform enterprise.</w:t>
      </w:r>
    </w:p>
    <w:p w:rsidR="00DC61EC" w:rsidRDefault="00DC61EC" w:rsidP="00DC61EC">
      <w:pPr>
        <w:pStyle w:val="ListBullet"/>
        <w:numPr>
          <w:ilvl w:val="0"/>
          <w:numId w:val="0"/>
        </w:numPr>
        <w:ind w:left="360" w:hanging="360"/>
      </w:pPr>
      <w:bookmarkStart w:id="0" w:name="_GoBack"/>
      <w:bookmarkEnd w:id="0"/>
    </w:p>
    <w:p w:rsidR="00B75C2B" w:rsidRDefault="00DC61EC">
      <w:pPr>
        <w:pStyle w:val="Heading1"/>
      </w:pPr>
      <w:r>
        <w:t>Fitur Utama</w:t>
      </w:r>
    </w:p>
    <w:p w:rsidR="00B75C2B" w:rsidRDefault="00DC61EC">
      <w:pPr>
        <w:pStyle w:val="ListBullet"/>
      </w:pPr>
      <w:r>
        <w:t>Multi-Protocol: SSH &amp; Telnet</w:t>
      </w:r>
    </w:p>
    <w:p w:rsidR="00B75C2B" w:rsidRDefault="00DC61EC">
      <w:pPr>
        <w:pStyle w:val="ListBullet"/>
      </w:pPr>
      <w:r>
        <w:t>Scheduling Otomatis: 15m, 1h, 6h, 12h, 24h</w:t>
      </w:r>
    </w:p>
    <w:p w:rsidR="00B75C2B" w:rsidRDefault="00DC61EC">
      <w:pPr>
        <w:pStyle w:val="ListBullet"/>
      </w:pPr>
      <w:r>
        <w:t>Enkripsi kredensial (Fernet/AES-128 + PBKDF2-HMAC-SHA256)</w:t>
      </w:r>
    </w:p>
    <w:p w:rsidR="00B75C2B" w:rsidRDefault="00DC61EC">
      <w:pPr>
        <w:pStyle w:val="ListBullet"/>
      </w:pPr>
      <w:r>
        <w:t>Configuration Diff &amp; Riwayat</w:t>
      </w:r>
    </w:p>
    <w:p w:rsidR="00B75C2B" w:rsidRDefault="00DC61EC">
      <w:pPr>
        <w:pStyle w:val="ListBullet"/>
      </w:pPr>
      <w:r>
        <w:t>Retention Policy 365 hari</w:t>
      </w:r>
    </w:p>
    <w:p w:rsidR="00B75C2B" w:rsidRDefault="00DC61EC">
      <w:pPr>
        <w:pStyle w:val="ListBullet"/>
      </w:pPr>
      <w:r>
        <w:t>Windows</w:t>
      </w:r>
      <w:r>
        <w:t xml:space="preserve"> Service / Task Scheduler</w:t>
      </w:r>
    </w:p>
    <w:p w:rsidR="00B75C2B" w:rsidRDefault="00DC61EC">
      <w:pPr>
        <w:pStyle w:val="ListBullet"/>
      </w:pPr>
      <w:r>
        <w:t>Portable EXE (base_dir dinamis mengikuti lokasi EXE)</w:t>
      </w:r>
    </w:p>
    <w:p w:rsidR="00B75C2B" w:rsidRDefault="00DC61EC">
      <w:pPr>
        <w:pStyle w:val="Heading1"/>
      </w:pPr>
      <w:r>
        <w:t>Struktur Project (Ringkas)</w:t>
      </w:r>
    </w:p>
    <w:p w:rsidR="00B75C2B" w:rsidRDefault="00DC61EC">
      <w:r>
        <w:rPr>
          <w:rFonts w:ascii="Consolas" w:hAnsi="Consolas"/>
          <w:sz w:val="20"/>
        </w:rPr>
        <w:t>app/</w:t>
      </w:r>
      <w:r>
        <w:rPr>
          <w:rFonts w:ascii="Consolas" w:hAnsi="Consolas"/>
          <w:sz w:val="20"/>
        </w:rPr>
        <w:br/>
        <w:t xml:space="preserve">  main.py                # Entry point GUI/service</w:t>
      </w:r>
      <w:r>
        <w:rPr>
          <w:rFonts w:ascii="Consolas" w:hAnsi="Consolas"/>
          <w:sz w:val="20"/>
        </w:rPr>
        <w:br/>
        <w:t xml:space="preserve">  windows_service.py     # Wrapper service</w:t>
      </w:r>
      <w:r>
        <w:rPr>
          <w:rFonts w:ascii="Consolas" w:hAnsi="Consolas"/>
          <w:sz w:val="20"/>
        </w:rPr>
        <w:br/>
        <w:t xml:space="preserve">  config/                # Konfigurasi &amp; logging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net/                   # SSH/Telnet clients</w:t>
      </w:r>
      <w:r>
        <w:rPr>
          <w:rFonts w:ascii="Consolas" w:hAnsi="Consolas"/>
          <w:sz w:val="20"/>
        </w:rPr>
        <w:br/>
        <w:t xml:space="preserve">  services/              # Backup/Crypto/Diff/Retention</w:t>
      </w:r>
      <w:r>
        <w:rPr>
          <w:rFonts w:ascii="Consolas" w:hAnsi="Consolas"/>
          <w:sz w:val="20"/>
        </w:rPr>
        <w:br/>
        <w:t xml:space="preserve">  ui/                    # Dashboard/Inventory/History/Settings</w:t>
      </w:r>
      <w:r>
        <w:rPr>
          <w:rFonts w:ascii="Consolas" w:hAnsi="Consolas"/>
          <w:sz w:val="20"/>
        </w:rPr>
        <w:br/>
        <w:t>backups</w:t>
      </w:r>
      <w:proofErr w:type="gramStart"/>
      <w:r>
        <w:rPr>
          <w:rFonts w:ascii="Consolas" w:hAnsi="Consolas"/>
          <w:sz w:val="20"/>
        </w:rPr>
        <w:t>/  data</w:t>
      </w:r>
      <w:proofErr w:type="gramEnd"/>
      <w:r>
        <w:rPr>
          <w:rFonts w:ascii="Consolas" w:hAnsi="Consolas"/>
          <w:sz w:val="20"/>
        </w:rPr>
        <w:t>/  logs/   # Output &amp; runtime data</w:t>
      </w:r>
      <w:r>
        <w:rPr>
          <w:rFonts w:ascii="Consolas" w:hAnsi="Consolas"/>
          <w:sz w:val="20"/>
        </w:rPr>
        <w:br/>
      </w:r>
    </w:p>
    <w:p w:rsidR="00B75C2B" w:rsidRDefault="00DC61EC">
      <w:pPr>
        <w:pStyle w:val="Heading1"/>
      </w:pPr>
      <w:r>
        <w:lastRenderedPageBreak/>
        <w:t>Flowchart -</w:t>
      </w:r>
      <w:r>
        <w:t xml:space="preserve"> System Architecture</w:t>
      </w:r>
    </w:p>
    <w:p w:rsidR="00B75C2B" w:rsidRDefault="00DC61EC">
      <w:r>
        <w:rPr>
          <w:noProof/>
        </w:rPr>
        <w:drawing>
          <wp:inline distT="0" distB="0" distL="0" distR="0">
            <wp:extent cx="5943600" cy="41605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C2B" w:rsidRDefault="00DC61EC">
      <w:pPr>
        <w:pStyle w:val="Heading1"/>
      </w:pPr>
      <w:r>
        <w:lastRenderedPageBreak/>
        <w:t>Flowchart - Startup Sequence</w:t>
      </w:r>
    </w:p>
    <w:p w:rsidR="00B75C2B" w:rsidRDefault="00DC61EC">
      <w:r>
        <w:rPr>
          <w:noProof/>
        </w:rPr>
        <w:drawing>
          <wp:inline distT="0" distB="0" distL="0" distR="0">
            <wp:extent cx="5943600" cy="324196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rtup_sequenc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C2B" w:rsidRDefault="00DC61EC">
      <w:pPr>
        <w:pStyle w:val="Heading1"/>
      </w:pPr>
      <w:r>
        <w:t>Flowchart - Windows Service Integration</w:t>
      </w:r>
    </w:p>
    <w:p w:rsidR="00B75C2B" w:rsidRDefault="00DC61EC">
      <w:r>
        <w:rPr>
          <w:noProof/>
        </w:rPr>
        <w:drawing>
          <wp:inline distT="0" distB="0" distL="0" distR="0">
            <wp:extent cx="5943600" cy="324196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dows_service_integra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C2B" w:rsidRDefault="00DC61EC">
      <w:pPr>
        <w:pStyle w:val="Heading1"/>
      </w:pPr>
      <w:r>
        <w:t>Teknologi Utama</w:t>
      </w:r>
    </w:p>
    <w:p w:rsidR="00B75C2B" w:rsidRDefault="00DC61EC">
      <w:pPr>
        <w:pStyle w:val="ListBullet"/>
      </w:pPr>
      <w:r>
        <w:t>Python 3, ttkbootstrap (UI)</w:t>
      </w:r>
    </w:p>
    <w:p w:rsidR="00B75C2B" w:rsidRDefault="00DC61EC">
      <w:pPr>
        <w:pStyle w:val="ListBullet"/>
      </w:pPr>
      <w:r>
        <w:lastRenderedPageBreak/>
        <w:t>Paramiko (SSH) &amp; telnetlib3 (Telnet)</w:t>
      </w:r>
    </w:p>
    <w:p w:rsidR="00B75C2B" w:rsidRDefault="00DC61EC">
      <w:pPr>
        <w:pStyle w:val="ListBullet"/>
      </w:pPr>
      <w:r>
        <w:t>SQLAlchemy + SQLite</w:t>
      </w:r>
    </w:p>
    <w:p w:rsidR="00B75C2B" w:rsidRDefault="00DC61EC">
      <w:pPr>
        <w:pStyle w:val="ListBullet"/>
      </w:pPr>
      <w:r>
        <w:t>APScheduler (penjadwalan background)</w:t>
      </w:r>
    </w:p>
    <w:p w:rsidR="00B75C2B" w:rsidRDefault="00DC61EC">
      <w:pPr>
        <w:pStyle w:val="ListBullet"/>
      </w:pPr>
      <w:r>
        <w:t>cryptography (Fernet/A</w:t>
      </w:r>
      <w:r>
        <w:t>ES-128, PBKDF2-HMAC-SHA256)</w:t>
      </w:r>
    </w:p>
    <w:p w:rsidR="00B75C2B" w:rsidRDefault="00DC61EC">
      <w:pPr>
        <w:pStyle w:val="ListBullet"/>
      </w:pPr>
      <w:r>
        <w:t>PyInstaller (distribusi EXE)</w:t>
      </w:r>
    </w:p>
    <w:p w:rsidR="00B75C2B" w:rsidRDefault="00DC61EC">
      <w:pPr>
        <w:pStyle w:val="Heading1"/>
      </w:pPr>
      <w:r>
        <w:t>Keamanan &amp; Deployment</w:t>
      </w:r>
    </w:p>
    <w:p w:rsidR="00B75C2B" w:rsidRDefault="00DC61EC">
      <w:r>
        <w:t>• Kredensial terenkripsi (Fernet/AES-128) dengan kunci yang diturunkan dari passphrase melalui PBKDF2-HMAC-SHA256.</w:t>
      </w:r>
    </w:p>
    <w:p w:rsidR="00B75C2B" w:rsidRDefault="00DC61EC">
      <w:r>
        <w:t>• Hash SHA-256 untuk verifikasi integritas file konfigurasi.</w:t>
      </w:r>
    </w:p>
    <w:p w:rsidR="00B75C2B" w:rsidRDefault="00DC61EC">
      <w:r>
        <w:t>•</w:t>
      </w:r>
      <w:r>
        <w:t xml:space="preserve"> Build via PyInstaller; aplikasi portable; </w:t>
      </w:r>
      <w:proofErr w:type="spellStart"/>
      <w:r>
        <w:t>integrasi</w:t>
      </w:r>
      <w:proofErr w:type="spellEnd"/>
      <w:r>
        <w:t xml:space="preserve"> Task Scheduler/Windows Service.</w:t>
      </w:r>
    </w:p>
    <w:p w:rsidR="00DC61EC" w:rsidRDefault="00DC61EC"/>
    <w:p w:rsidR="00DC61EC" w:rsidRDefault="00DC61EC"/>
    <w:sectPr w:rsidR="00DC61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BDC4AC5"/>
    <w:multiLevelType w:val="multilevel"/>
    <w:tmpl w:val="4BD83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75C2B"/>
    <w:rsid w:val="00CB0664"/>
    <w:rsid w:val="00CF3391"/>
    <w:rsid w:val="00DC61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89F731"/>
  <w14:defaultImageDpi w14:val="300"/>
  <w15:docId w15:val="{F0D54940-DEF1-4CBF-813B-034B0DB03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213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9633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93451133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86521636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53245548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  <w:div w:id="19673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1543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66632387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21079934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8526084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16AA00F-0D30-42AC-8058-2BA6BB2DE9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6</Pages>
  <Words>623</Words>
  <Characters>3554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IT10</cp:lastModifiedBy>
  <cp:revision>2</cp:revision>
  <dcterms:created xsi:type="dcterms:W3CDTF">2013-12-23T23:15:00Z</dcterms:created>
  <dcterms:modified xsi:type="dcterms:W3CDTF">2025-11-06T15:40:00Z</dcterms:modified>
  <cp:category/>
</cp:coreProperties>
</file>